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Ramagiri Abhishek</w:t>
      </w:r>
    </w:p>
    <w:p>
      <w:r>
        <w:t>11 Llyod Close, Liverpool, L6 2WB, United Kingdom</w:t>
      </w:r>
    </w:p>
    <w:p>
      <w:r>
        <w:t>+44 7447 579365 · ramagiriabhishek2111@gmail.com</w:t>
      </w:r>
    </w:p>
    <w:p>
      <w:pPr>
        <w:pStyle w:val="Heading1"/>
      </w:pPr>
      <w:r>
        <w:t>Professional summary</w:t>
      </w:r>
    </w:p>
    <w:p>
      <w:r>
        <w:t xml:space="preserve">Hospitality assistant with </w:t>
      </w:r>
      <w:r>
        <w:rPr>
          <w:b/>
        </w:rPr>
        <w:t>guest service</w:t>
      </w:r>
      <w:r>
        <w:t xml:space="preserve"> experience in both Hyderabad and the UK, covering dining areas, service support, and event-style rushes. Used to </w:t>
      </w:r>
      <w:r>
        <w:rPr>
          <w:b/>
        </w:rPr>
        <w:t>table service</w:t>
      </w:r>
      <w:r>
        <w:t xml:space="preserve"> basics, coordinating with </w:t>
      </w:r>
      <w:r>
        <w:rPr>
          <w:b/>
        </w:rPr>
        <w:t>kitchen</w:t>
      </w:r>
      <w:r>
        <w:t xml:space="preserve"> staff, and keeping </w:t>
      </w:r>
      <w:r>
        <w:rPr>
          <w:b/>
        </w:rPr>
        <w:t>cleaning standards</w:t>
      </w:r>
      <w:r>
        <w:t xml:space="preserve"> high without slowing the room down. </w:t>
      </w:r>
      <w:r>
        <w:rPr>
          <w:b/>
        </w:rPr>
        <w:t>Friendly</w:t>
      </w:r>
      <w:r>
        <w:t xml:space="preserve"> and </w:t>
      </w:r>
      <w:r>
        <w:rPr>
          <w:b/>
        </w:rPr>
        <w:t>adaptable</w:t>
      </w:r>
      <w:r>
        <w:t xml:space="preserve">, able to </w:t>
      </w:r>
      <w:r>
        <w:rPr>
          <w:b/>
        </w:rPr>
        <w:t>multitask</w:t>
      </w:r>
      <w:r>
        <w:t xml:space="preserve"> between greeting guests, clearing, and setup tasks. Seeking a part-time hospitality assistant role in a hotel, restaurant, or events-led venue where service quality and teamwork come first.</w:t>
      </w:r>
    </w:p>
    <w:p>
      <w:pPr>
        <w:pStyle w:val="Heading1"/>
      </w:pPr>
      <w:r>
        <w:t>Education</w:t>
      </w:r>
    </w:p>
    <w:p>
      <w:r>
        <w:rPr>
          <w:b/>
        </w:rPr>
        <w:t>Master of Science: Data Science and Big Data Analytics with Advance Practice, 09/2024 - Current</w:t>
      </w:r>
    </w:p>
    <w:p>
      <w:r>
        <w:t>Wrexham Glyndwr University - Wrexham</w:t>
      </w:r>
    </w:p>
    <w:p>
      <w:pPr>
        <w:pStyle w:val="ListBullet"/>
      </w:pPr>
      <w:r>
        <w:t>Modules Include: Applied Data Science, Advanced Data Structures and Algorithms, Advanced Machine Learning, Advanced Data Analytics and Visualizations, Database Systems and Data Analytics.</w:t>
      </w:r>
    </w:p>
    <w:p>
      <w:pPr>
        <w:pStyle w:val="ListBullet"/>
      </w:pPr>
      <w:r>
        <w:t>Worked in a team of four on Programming Paradigms in Agriculture for the module Advanced Data Structures and Algorithms. This project will reveal a growing sophistication in computational methods applied to agriculture.</w:t>
      </w:r>
    </w:p>
    <w:p>
      <w:r>
        <w:rPr>
          <w:b/>
        </w:rPr>
        <w:t>Graduation: Bsc(Computer Science), 07/2020 - 03/2023</w:t>
      </w:r>
    </w:p>
    <w:p>
      <w:r>
        <w:t>Nizam College - Hyderabad - CGPA 9.02</w:t>
      </w:r>
    </w:p>
    <w:p>
      <w:pPr>
        <w:pStyle w:val="ListBullet"/>
      </w:pPr>
      <w:r>
        <w:t>Studied key subjects including Computer Science, Mathematics, Computer Hardware, Python, SQL and Statistical Methods.</w:t>
      </w:r>
    </w:p>
    <w:p>
      <w:pPr>
        <w:pStyle w:val="ListBullet"/>
      </w:pPr>
      <w:r>
        <w:t>Gained hands-on experience in Python, SQL, Digital Electronics, and Statistical Modeling through coursework and projects.</w:t>
      </w:r>
    </w:p>
    <w:p>
      <w:pPr>
        <w:pStyle w:val="ListBullet"/>
      </w:pPr>
      <w:r>
        <w:t>Final Year Project: Worked in a team to develop Infrared Decoder for Remote Applications, focusing on how IR remote works. We Interfaced all the hardware parts and developed software code using Arduino IDE. We displayed these codes on an LCD.</w:t>
      </w:r>
    </w:p>
    <w:p>
      <w:r>
        <w:rPr>
          <w:b/>
        </w:rPr>
        <w:t>INTERMEDIATE: MPC(Mathematics, Physics, Chemistry), 06/2018 - 03/2020</w:t>
      </w:r>
    </w:p>
    <w:p>
      <w:r>
        <w:t>TSRS&amp;JC - Madnoor, Telangana - CGPA 9.73</w:t>
      </w:r>
    </w:p>
    <w:p>
      <w:r>
        <w:rPr>
          <w:b/>
        </w:rPr>
        <w:t>Secondary School: SSC, 03/2018</w:t>
      </w:r>
    </w:p>
    <w:p>
      <w:r>
        <w:t>St. Paul's High School - Mamidipally, Armur - CGPA 9.30</w:t>
      </w:r>
    </w:p>
    <w:p>
      <w:pPr>
        <w:pStyle w:val="Heading1"/>
      </w:pPr>
      <w:r>
        <w:t>Work experience</w:t>
      </w:r>
    </w:p>
    <w:p>
      <w:r>
        <w:rPr>
          <w:b/>
        </w:rPr>
        <w:t>Hospitality assistant (restaurant / events)</w:t>
      </w:r>
      <w:r>
        <w:t xml:space="preserve"> — 03/2025 – 02/2026</w:t>
      </w:r>
    </w:p>
    <w:p>
      <w:r>
        <w:t>Hotel-linked dining operation, Liverpool, UK (1 year, recently completed)</w:t>
      </w:r>
    </w:p>
    <w:p>
      <w:pPr>
        <w:pStyle w:val="ListBullet"/>
      </w:pPr>
      <w:r>
        <w:t xml:space="preserve">Delivered attentive </w:t>
      </w:r>
      <w:r>
        <w:rPr>
          <w:b/>
        </w:rPr>
        <w:t>guest service</w:t>
      </w:r>
      <w:r>
        <w:t>: welcoming arrivals, seating where required, and checking back during meals without interrupting conversation.</w:t>
      </w:r>
    </w:p>
    <w:p>
      <w:pPr>
        <w:pStyle w:val="ListBullet"/>
      </w:pPr>
      <w:r>
        <w:t xml:space="preserve">Supported </w:t>
      </w:r>
      <w:r>
        <w:rPr>
          <w:b/>
        </w:rPr>
        <w:t>table service</w:t>
      </w:r>
      <w:r>
        <w:t xml:space="preserve"> by delivering food and beverages, resetting tables to house standards, and relaying guest requests to the pass.</w:t>
      </w:r>
    </w:p>
    <w:p>
      <w:pPr>
        <w:pStyle w:val="ListBullet"/>
      </w:pPr>
      <w:r>
        <w:t xml:space="preserve">Helped with </w:t>
      </w:r>
      <w:r>
        <w:rPr>
          <w:b/>
        </w:rPr>
        <w:t>reservations support</w:t>
      </w:r>
      <w:r>
        <w:t xml:space="preserve"> at busy times: confirming names, managing waiting lists fairly, and keeping the host stand organised.</w:t>
      </w:r>
    </w:p>
    <w:p>
      <w:pPr>
        <w:pStyle w:val="ListBullet"/>
      </w:pPr>
      <w:r>
        <w:t xml:space="preserve">Contributed to </w:t>
      </w:r>
      <w:r>
        <w:rPr>
          <w:b/>
        </w:rPr>
        <w:t>event preparation</w:t>
      </w:r>
      <w:r>
        <w:t xml:space="preserve"> and turnover — laying tables, stocking stations, and breaking down function setups safely after service.</w:t>
      </w:r>
    </w:p>
    <w:p>
      <w:pPr>
        <w:pStyle w:val="ListBullet"/>
      </w:pPr>
      <w:r>
        <w:t xml:space="preserve">Maintained </w:t>
      </w:r>
      <w:r>
        <w:rPr>
          <w:b/>
        </w:rPr>
        <w:t>cleaning standards</w:t>
      </w:r>
      <w:r>
        <w:t xml:space="preserve"> in the dining room and service corridors (glassware, spills, sanitising touchpoints) in line with supervisor checks.</w:t>
      </w:r>
    </w:p>
    <w:p>
      <w:pPr>
        <w:pStyle w:val="ListBullet"/>
      </w:pPr>
      <w:r>
        <w:rPr>
          <w:b/>
        </w:rPr>
        <w:t>Teamwork with kitchen staff</w:t>
      </w:r>
      <w:r>
        <w:t>: coordinated timings for courses, returned incorrect plates diplomatically, and kept communication concise during peak covers.</w:t>
      </w:r>
    </w:p>
    <w:p>
      <w:pPr>
        <w:pStyle w:val="ListBullet"/>
      </w:pPr>
      <w:r>
        <w:t xml:space="preserve">Focused on </w:t>
      </w:r>
      <w:r>
        <w:rPr>
          <w:b/>
        </w:rPr>
        <w:t>maintaining service quality</w:t>
      </w:r>
      <w:r>
        <w:t xml:space="preserve"> even when the room was full — calm pace, eye contact, and consistent standards.</w:t>
      </w:r>
    </w:p>
    <w:p>
      <w:r>
        <w:rPr>
          <w:b/>
        </w:rPr>
        <w:t>Hospitality / restaurant assistant</w:t>
      </w:r>
      <w:r>
        <w:t xml:space="preserve"> — 07/2022 – 06/2023</w:t>
      </w:r>
    </w:p>
    <w:p>
      <w:r>
        <w:t>Hotel restaurant, Hyderabad, India (1 year)</w:t>
      </w:r>
    </w:p>
    <w:p>
      <w:pPr>
        <w:pStyle w:val="ListBullet"/>
      </w:pPr>
      <w:r>
        <w:t xml:space="preserve">Assisted with </w:t>
      </w:r>
      <w:r>
        <w:rPr>
          <w:b/>
        </w:rPr>
        <w:t>guest service</w:t>
      </w:r>
      <w:r>
        <w:t xml:space="preserve"> for buffet and à la carte periods: guiding guests, replenishing stations, and responding to requests promptly.</w:t>
      </w:r>
    </w:p>
    <w:p>
      <w:pPr>
        <w:pStyle w:val="ListBullet"/>
      </w:pPr>
      <w:r>
        <w:t>Supported service flow alongside servers and kitchen runners during weddings and weekend peaks.</w:t>
      </w:r>
    </w:p>
    <w:p>
      <w:pPr>
        <w:pStyle w:val="ListBullet"/>
      </w:pPr>
      <w:r>
        <w:t>Helped maintain hygiene and presentation in public areas; cleared and polished tables efficiently between seatings.</w:t>
      </w:r>
    </w:p>
    <w:p>
      <w:pPr>
        <w:pStyle w:val="ListBullet"/>
      </w:pPr>
      <w:r>
        <w:t xml:space="preserve">Worked as part of a large team; </w:t>
      </w:r>
      <w:r>
        <w:rPr>
          <w:b/>
        </w:rPr>
        <w:t>adaptable</w:t>
      </w:r>
      <w:r>
        <w:t xml:space="preserve"> to different sections and last-minute changes to the floor plan.</w:t>
      </w:r>
    </w:p>
    <w:p>
      <w:r>
        <w:rPr>
          <w:b/>
        </w:rPr>
        <w:t>Office / data support internship</w:t>
      </w:r>
      <w:r>
        <w:t xml:space="preserve"> — 12/2023 – 05/2024</w:t>
      </w:r>
    </w:p>
    <w:p>
      <w:r>
        <w:t>Digital Nirvana Information Systems (I) Pvt Ltd, Hyderabad, India</w:t>
      </w:r>
    </w:p>
    <w:p>
      <w:pPr>
        <w:pStyle w:val="ListBullet"/>
      </w:pPr>
      <w:r>
        <w:t>Worked in a professional office environment, supporting checks on business information and basic reporting.</w:t>
      </w:r>
    </w:p>
    <w:p>
      <w:pPr>
        <w:pStyle w:val="ListBullet"/>
      </w:pPr>
      <w:r>
        <w:t>Helped improve consistency and accuracy of data used in day-to-day decisions.</w:t>
      </w:r>
    </w:p>
    <w:p>
      <w:pPr>
        <w:pStyle w:val="ListBullet"/>
      </w:pPr>
      <w:r>
        <w:t>Communicated clearly with colleagues and followed structured processes and deadlines.</w:t>
      </w:r>
    </w:p>
    <w:p>
      <w:pPr>
        <w:pStyle w:val="Heading1"/>
      </w:pPr>
      <w:r>
        <w:t>Certifications</w:t>
      </w:r>
    </w:p>
    <w:p>
      <w:pPr>
        <w:pStyle w:val="ListBullet"/>
      </w:pPr>
      <w:r>
        <w:t>Data Analyst Internship Programme — Digital Nirvana Information Systems (I) Pvt Ltd (12/2023 – 05/2024)</w:t>
      </w:r>
    </w:p>
    <w:p>
      <w:pPr>
        <w:pStyle w:val="Heading1"/>
      </w:pPr>
      <w:r>
        <w:t>Skills (role-relevant)</w:t>
      </w:r>
    </w:p>
    <w:p>
      <w:pPr>
        <w:pStyle w:val="ListBullet"/>
      </w:pPr>
      <w:r>
        <w:t>Guest relations, diplomacy, and a positive first impression.</w:t>
      </w:r>
    </w:p>
    <w:p>
      <w:pPr>
        <w:pStyle w:val="ListBullet"/>
      </w:pPr>
      <w:r>
        <w:t>Multitasking across clearing, setup, and guest requests.</w:t>
      </w:r>
    </w:p>
    <w:p>
      <w:pPr>
        <w:pStyle w:val="ListBullet"/>
      </w:pPr>
      <w:r>
        <w:t>Teamwork with FOH and kitchen; flexibility with evenings, weekends, and event shifts where compatible with study.</w:t>
      </w:r>
    </w:p>
    <w:p>
      <w:pPr>
        <w:pStyle w:val="ListBullet"/>
      </w:pPr>
      <w:r>
        <w:t>Health, safety, and hygiene awareness in public dining spaces.</w:t>
      </w:r>
    </w:p>
    <w:p>
      <w:pPr>
        <w:pStyle w:val="ListBullet"/>
      </w:pPr>
      <w:r>
        <w:t>Stamina for long standing shifts; attention to detail on table presentation.</w:t>
      </w:r>
    </w:p>
    <w:p>
      <w:pPr>
        <w:pStyle w:val="ListBullet"/>
      </w:pPr>
      <w:r>
        <w:t xml:space="preserve">Happy to use </w:t>
      </w:r>
      <w:r>
        <w:rPr>
          <w:b/>
        </w:rPr>
        <w:t>booking systems</w:t>
      </w:r>
      <w:r>
        <w:t>, POS, or email for reservations and internal updates after a short induction.</w:t>
      </w:r>
    </w:p>
    <w:p>
      <w:pPr>
        <w:pStyle w:val="Heading1"/>
      </w:pPr>
      <w:r>
        <w:t>Languages</w:t>
      </w:r>
    </w:p>
    <w:p>
      <w:pPr>
        <w:pStyle w:val="ListBullet"/>
      </w:pPr>
      <w:r>
        <w:rPr>
          <w:b/>
        </w:rPr>
        <w:t>English</w:t>
      </w:r>
      <w:r>
        <w:t xml:space="preserve"> — Upper intermediate (IELTS overall 6.5)</w:t>
      </w:r>
    </w:p>
    <w:p>
      <w:pPr>
        <w:pStyle w:val="ListBullet"/>
      </w:pPr>
      <w:r>
        <w:rPr>
          <w:b/>
        </w:rPr>
        <w:t>Hindi</w:t>
      </w:r>
      <w:r>
        <w:t xml:space="preserve"> — Fluent</w:t>
      </w:r>
    </w:p>
    <w:p>
      <w:pPr>
        <w:pStyle w:val="ListBullet"/>
      </w:pPr>
      <w:r>
        <w:rPr>
          <w:b/>
        </w:rPr>
        <w:t>Telugu</w:t>
      </w:r>
      <w:r>
        <w:t xml:space="preserve"> — Native</w:t>
      </w:r>
    </w:p>
    <w:p>
      <w:pPr>
        <w:pStyle w:val="Heading1"/>
      </w:pPr>
      <w:r>
        <w:t>Personal information</w:t>
      </w:r>
    </w:p>
    <w:p>
      <w:pPr>
        <w:pStyle w:val="ListBullet"/>
      </w:pPr>
      <w:r>
        <w:t>Gender: Male</w:t>
      </w:r>
    </w:p>
    <w:p>
      <w:pPr>
        <w:pStyle w:val="ListBullet"/>
      </w:pPr>
      <w:r>
        <w:t>Nationality: Indian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
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Ramagiri Abhishek</w:t>
      </w:r>
    </w:p>
    <w:p>
      <w:r>
        <w:t>11 Llyod Close, Liverpool, L6 2WB, United Kingdom</w:t>
      </w:r>
    </w:p>
    <w:p>
      <w:r>
        <w:t>+44 7447 579365 · ramagiriabhishek2111@gmail.com</w:t>
      </w:r>
    </w:p>
    <w:p>
      <w:pPr>
        <w:pStyle w:val="Heading1"/>
      </w:pPr>
      <w:r>
        <w:t>Professional summary</w:t>
      </w:r>
    </w:p>
    <w:p>
      <w:r>
        <w:t xml:space="preserve">Customer-focused retail assistant with experience on the </w:t>
      </w:r>
      <w:r>
        <w:rPr>
          <w:b/>
        </w:rPr>
        <w:t>shop floor</w:t>
      </w:r>
      <w:r>
        <w:t xml:space="preserve"> and at the </w:t>
      </w:r>
      <w:r>
        <w:rPr>
          <w:b/>
        </w:rPr>
        <w:t>service desk</w:t>
      </w:r>
      <w:r>
        <w:t xml:space="preserve"> in the UK. Confident </w:t>
      </w:r>
      <w:r>
        <w:rPr>
          <w:b/>
        </w:rPr>
        <w:t>handling customer queries</w:t>
      </w:r>
      <w:r>
        <w:t xml:space="preserve">, explaining products and policies calmly, and working toward fair </w:t>
      </w:r>
      <w:r>
        <w:rPr>
          <w:b/>
        </w:rPr>
        <w:t>complaint resolution</w:t>
      </w:r>
      <w:r>
        <w:t xml:space="preserve"> with a professional tone. Comfortable with </w:t>
      </w:r>
      <w:r>
        <w:rPr>
          <w:b/>
        </w:rPr>
        <w:t>tills</w:t>
      </w:r>
      <w:r>
        <w:t xml:space="preserve">, </w:t>
      </w:r>
      <w:r>
        <w:rPr>
          <w:b/>
        </w:rPr>
        <w:t>billing</w:t>
      </w:r>
      <w:r>
        <w:t xml:space="preserve">, and </w:t>
      </w:r>
      <w:r>
        <w:rPr>
          <w:b/>
        </w:rPr>
        <w:t>POS support</w:t>
      </w:r>
      <w:r>
        <w:t xml:space="preserve">, and used to keeping displays tidy and standards high. Warm, patient communicator who enjoys </w:t>
      </w:r>
      <w:r>
        <w:rPr>
          <w:b/>
        </w:rPr>
        <w:t>teamwork</w:t>
      </w:r>
      <w:r>
        <w:t xml:space="preserve"> and steady service during busy periods. Seeking a part-time customer service assistant role in retail or a similar public-facing setting.</w:t>
      </w:r>
    </w:p>
    <w:p>
      <w:pPr>
        <w:pStyle w:val="Heading1"/>
      </w:pPr>
      <w:r>
        <w:t>Education</w:t>
      </w:r>
    </w:p>
    <w:p>
      <w:r>
        <w:rPr>
          <w:b/>
        </w:rPr>
        <w:t>Master of Science: Data Science and Big Data Analytics with Advance Practice, 09/2024 - Current</w:t>
      </w:r>
    </w:p>
    <w:p>
      <w:r>
        <w:t>Wrexham Glyndwr University - Wrexham</w:t>
      </w:r>
    </w:p>
    <w:p>
      <w:pPr>
        <w:pStyle w:val="ListBullet"/>
      </w:pPr>
      <w:r>
        <w:t>Modules Include: Applied Data Science, Advanced Data Structures and Algorithms, Advanced Machine Learning, Advanced Data Analytics and Visualizations, Database Systems and Data Analytics.</w:t>
      </w:r>
    </w:p>
    <w:p>
      <w:pPr>
        <w:pStyle w:val="ListBullet"/>
      </w:pPr>
      <w:r>
        <w:t>Worked in a team of four on Programming Paradigms in Agriculture for the module Advanced Data Structures and Algorithms. This project will reveal a growing sophistication in computational methods applied to agriculture.</w:t>
      </w:r>
    </w:p>
    <w:p>
      <w:r>
        <w:rPr>
          <w:b/>
        </w:rPr>
        <w:t>Graduation: Bsc(Computer Science), 07/2020 - 03/2023</w:t>
      </w:r>
    </w:p>
    <w:p>
      <w:r>
        <w:t>Nizam College - Hyderabad - CGPA 9.02</w:t>
      </w:r>
    </w:p>
    <w:p>
      <w:pPr>
        <w:pStyle w:val="ListBullet"/>
      </w:pPr>
      <w:r>
        <w:t>Studied key subjects including Computer Science, Mathematics, Computer Hardware, Python, SQL and Statistical Methods.</w:t>
      </w:r>
    </w:p>
    <w:p>
      <w:pPr>
        <w:pStyle w:val="ListBullet"/>
      </w:pPr>
      <w:r>
        <w:t>Gained hands-on experience in Python, SQL, Digital Electronics, and Statistical Modeling through coursework and projects.</w:t>
      </w:r>
    </w:p>
    <w:p>
      <w:pPr>
        <w:pStyle w:val="ListBullet"/>
      </w:pPr>
      <w:r>
        <w:t>Final Year Project: Worked in a team to develop Infrared Decoder for Remote Applications, focusing on how IR remote works. We Interfaced all the hardware parts and developed software code using Arduino IDE. We displayed these codes on an LCD.</w:t>
      </w:r>
    </w:p>
    <w:p>
      <w:r>
        <w:rPr>
          <w:b/>
        </w:rPr>
        <w:t>INTERMEDIATE: MPC(Mathematics, Physics, Chemistry), 06/2018 - 03/2020</w:t>
      </w:r>
    </w:p>
    <w:p>
      <w:r>
        <w:t>TSRS&amp;JC - Madnoor, Telangana - CGPA 9.73</w:t>
      </w:r>
    </w:p>
    <w:p>
      <w:r>
        <w:rPr>
          <w:b/>
        </w:rPr>
        <w:t>Secondary School: SSC, 03/2018</w:t>
      </w:r>
    </w:p>
    <w:p>
      <w:r>
        <w:t>St. Paul's High School - Mamidipally, Armur - CGPA 9.30</w:t>
      </w:r>
    </w:p>
    <w:p>
      <w:pPr>
        <w:pStyle w:val="Heading1"/>
      </w:pPr>
      <w:r>
        <w:t>Work experience</w:t>
      </w:r>
    </w:p>
    <w:p>
      <w:r>
        <w:rPr>
          <w:b/>
        </w:rPr>
        <w:t>Customer service assistant / sales floor colleague</w:t>
      </w:r>
      <w:r>
        <w:t xml:space="preserve"> — 10/2024 – Present (part-time)</w:t>
      </w:r>
    </w:p>
    <w:p>
      <w:r>
        <w:t>National high-street retailer, Liverpool city centre, UK</w:t>
      </w:r>
    </w:p>
    <w:p>
      <w:pPr>
        <w:pStyle w:val="ListBullet"/>
      </w:pPr>
      <w:r>
        <w:rPr>
          <w:b/>
        </w:rPr>
        <w:t>Handled customer queries</w:t>
      </w:r>
      <w:r>
        <w:t xml:space="preserve"> in person and at the service point: product location, sizing, returns windows, and basic policy questions, always aiming for a clear, polite answer.</w:t>
      </w:r>
    </w:p>
    <w:p>
      <w:pPr>
        <w:pStyle w:val="ListBullet"/>
      </w:pPr>
      <w:r>
        <w:t xml:space="preserve">Supported </w:t>
      </w:r>
      <w:r>
        <w:rPr>
          <w:b/>
        </w:rPr>
        <w:t>complaint resolution</w:t>
      </w:r>
      <w:r>
        <w:t xml:space="preserve"> by listening to the issue, following store escalation steps, and involving a supervisor when refunds or exchanges needed approval.</w:t>
      </w:r>
    </w:p>
    <w:p>
      <w:pPr>
        <w:pStyle w:val="ListBullet"/>
      </w:pPr>
      <w:r>
        <w:t xml:space="preserve">Operated the </w:t>
      </w:r>
      <w:r>
        <w:rPr>
          <w:b/>
        </w:rPr>
        <w:t>till and POS</w:t>
      </w:r>
      <w:r>
        <w:t xml:space="preserve">: sales, exchanges, </w:t>
      </w:r>
      <w:r>
        <w:rPr>
          <w:b/>
        </w:rPr>
        <w:t>billing</w:t>
      </w:r>
      <w:r>
        <w:t xml:space="preserve"> accuracy, and card/contactless transactions; balanced attention to detail with queue management at peak times.</w:t>
      </w:r>
    </w:p>
    <w:p>
      <w:pPr>
        <w:pStyle w:val="ListBullet"/>
      </w:pPr>
      <w:r>
        <w:rPr>
          <w:b/>
        </w:rPr>
        <w:t>Assisted customers on the shop floor</w:t>
      </w:r>
      <w:r>
        <w:t xml:space="preserve"> with honest recommendations, stock checks, and fetching sizes or alternatives from the stockroom.</w:t>
      </w:r>
    </w:p>
    <w:p>
      <w:pPr>
        <w:pStyle w:val="ListBullet"/>
      </w:pPr>
      <w:r>
        <w:t xml:space="preserve">Partnered with colleagues across departments — strong </w:t>
      </w:r>
      <w:r>
        <w:rPr>
          <w:b/>
        </w:rPr>
        <w:t>communication</w:t>
      </w:r>
      <w:r>
        <w:t xml:space="preserve"> and </w:t>
      </w:r>
      <w:r>
        <w:rPr>
          <w:b/>
        </w:rPr>
        <w:t>teamwork</w:t>
      </w:r>
      <w:r>
        <w:t xml:space="preserve"> during sales events and weekend trading.</w:t>
      </w:r>
    </w:p>
    <w:p>
      <w:pPr>
        <w:pStyle w:val="ListBullet"/>
      </w:pPr>
      <w:r>
        <w:t xml:space="preserve">Helped with </w:t>
      </w:r>
      <w:r>
        <w:rPr>
          <w:b/>
        </w:rPr>
        <w:t>maintaining store presentation</w:t>
      </w:r>
      <w:r>
        <w:t>: facing up shelves, tidying rails, light cleaning of fixtures, and keeping the service desk area professional and welcoming.</w:t>
      </w:r>
    </w:p>
    <w:p>
      <w:r>
        <w:rPr>
          <w:b/>
        </w:rPr>
        <w:t>Office / data support internship</w:t>
      </w:r>
      <w:r>
        <w:t xml:space="preserve"> — 12/2023 – 05/2024</w:t>
      </w:r>
    </w:p>
    <w:p>
      <w:r>
        <w:t>Digital Nirvana Information Systems (I) Pvt Ltd, Hyderabad, India</w:t>
      </w:r>
    </w:p>
    <w:p>
      <w:pPr>
        <w:pStyle w:val="ListBullet"/>
      </w:pPr>
      <w:r>
        <w:t>Worked in a professional office environment, supporting checks on business information and basic reporting.</w:t>
      </w:r>
    </w:p>
    <w:p>
      <w:pPr>
        <w:pStyle w:val="ListBullet"/>
      </w:pPr>
      <w:r>
        <w:t>Helped improve consistency and accuracy of data used in day-to-day decisions.</w:t>
      </w:r>
    </w:p>
    <w:p>
      <w:pPr>
        <w:pStyle w:val="ListBullet"/>
      </w:pPr>
      <w:r>
        <w:t>Communicated clearly with colleagues and followed structured processes and deadlines.</w:t>
      </w:r>
    </w:p>
    <w:p>
      <w:pPr>
        <w:pStyle w:val="Heading1"/>
      </w:pPr>
      <w:r>
        <w:t>Certifications</w:t>
      </w:r>
    </w:p>
    <w:p>
      <w:pPr>
        <w:pStyle w:val="ListBullet"/>
      </w:pPr>
      <w:r>
        <w:t>Data Analyst Internship Programme — Digital Nirvana Information Systems (I) Pvt Ltd (12/2023 – 05/2024)</w:t>
      </w:r>
    </w:p>
    <w:p>
      <w:pPr>
        <w:pStyle w:val="Heading1"/>
      </w:pPr>
      <w:r>
        <w:t>Skills (role-relevant)</w:t>
      </w:r>
    </w:p>
    <w:p>
      <w:pPr>
        <w:pStyle w:val="ListBullet"/>
      </w:pPr>
      <w:r>
        <w:t>Customer service, active listening, and professional tone under pressure.</w:t>
      </w:r>
    </w:p>
    <w:p>
      <w:pPr>
        <w:pStyle w:val="ListBullet"/>
      </w:pPr>
      <w:r>
        <w:t>Retail POS, cash handling discipline, and transaction accuracy.</w:t>
      </w:r>
    </w:p>
    <w:p>
      <w:pPr>
        <w:pStyle w:val="ListBullet"/>
      </w:pPr>
      <w:r>
        <w:t>Teamwork, handovers, and supporting colleagues during busy periods.</w:t>
      </w:r>
    </w:p>
    <w:p>
      <w:pPr>
        <w:pStyle w:val="ListBullet"/>
      </w:pPr>
      <w:r>
        <w:t>Time management, reliability, and flexibility with part-time rotas.</w:t>
      </w:r>
    </w:p>
    <w:p>
      <w:pPr>
        <w:pStyle w:val="ListBullet"/>
      </w:pPr>
      <w:r>
        <w:t xml:space="preserve">Verbal </w:t>
      </w:r>
      <w:r>
        <w:rPr>
          <w:b/>
        </w:rPr>
        <w:t>communication</w:t>
      </w:r>
      <w:r>
        <w:t xml:space="preserve"> in English (IELTS 6.5); clear written notes when logging issues.</w:t>
      </w:r>
    </w:p>
    <w:p>
      <w:pPr>
        <w:pStyle w:val="ListBullet"/>
      </w:pPr>
      <w:r>
        <w:t xml:space="preserve">Confident with </w:t>
      </w:r>
      <w:r>
        <w:rPr>
          <w:b/>
        </w:rPr>
        <w:t>IT</w:t>
      </w:r>
      <w:r>
        <w:t xml:space="preserve"> for retail admin: email, e-learning, and basic spreadsheets or stock lookups where the store uses them.</w:t>
      </w:r>
    </w:p>
    <w:p>
      <w:pPr>
        <w:pStyle w:val="Heading1"/>
      </w:pPr>
      <w:r>
        <w:t>Languages</w:t>
      </w:r>
    </w:p>
    <w:p>
      <w:pPr>
        <w:pStyle w:val="ListBullet"/>
      </w:pPr>
      <w:r>
        <w:rPr>
          <w:b/>
        </w:rPr>
        <w:t>English</w:t>
      </w:r>
      <w:r>
        <w:t xml:space="preserve"> — Upper intermediate (IELTS overall 6.5)</w:t>
      </w:r>
    </w:p>
    <w:p>
      <w:pPr>
        <w:pStyle w:val="ListBullet"/>
      </w:pPr>
      <w:r>
        <w:rPr>
          <w:b/>
        </w:rPr>
        <w:t>Hindi</w:t>
      </w:r>
      <w:r>
        <w:t xml:space="preserve"> — Fluent</w:t>
      </w:r>
    </w:p>
    <w:p>
      <w:pPr>
        <w:pStyle w:val="ListBullet"/>
      </w:pPr>
      <w:r>
        <w:rPr>
          <w:b/>
        </w:rPr>
        <w:t>Telugu</w:t>
      </w:r>
      <w:r>
        <w:t xml:space="preserve"> — Native</w:t>
      </w:r>
    </w:p>
    <w:p>
      <w:pPr>
        <w:pStyle w:val="Heading1"/>
      </w:pPr>
      <w:r>
        <w:t>Personal information</w:t>
      </w:r>
    </w:p>
    <w:p>
      <w:pPr>
        <w:pStyle w:val="ListBullet"/>
      </w:pPr>
      <w:r>
        <w:t>Gender: Male</w:t>
      </w:r>
    </w:p>
    <w:p>
      <w:pPr>
        <w:pStyle w:val="ListBullet"/>
      </w:pPr>
      <w:r>
        <w:t>Nationality: Indian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
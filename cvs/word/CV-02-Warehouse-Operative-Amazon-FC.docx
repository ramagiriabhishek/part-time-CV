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Ramagiri Abhishek</w:t>
      </w:r>
    </w:p>
    <w:p>
      <w:r>
        <w:t>11 Llyod Close, Liverpool, L6 2WB, United Kingdom</w:t>
      </w:r>
    </w:p>
    <w:p>
      <w:r>
        <w:t>+44 7447 579365 · ramagiriabhishek2111@gmail.com</w:t>
      </w:r>
    </w:p>
    <w:p>
      <w:pPr>
        <w:pStyle w:val="Heading1"/>
      </w:pPr>
      <w:r>
        <w:t>Professional summary</w:t>
      </w:r>
    </w:p>
    <w:p>
      <w:r>
        <w:t xml:space="preserve">Warehouse operative with hands-on experience at an </w:t>
      </w:r>
      <w:r>
        <w:rPr>
          <w:b/>
        </w:rPr>
        <w:t>Amazon fulfilment centre in Liverpool</w:t>
      </w:r>
      <w:r>
        <w:t xml:space="preserve">, used to </w:t>
      </w:r>
      <w:r>
        <w:rPr>
          <w:b/>
        </w:rPr>
        <w:t>picking</w:t>
      </w:r>
      <w:r>
        <w:t xml:space="preserve">, </w:t>
      </w:r>
      <w:r>
        <w:rPr>
          <w:b/>
        </w:rPr>
        <w:t>packing</w:t>
      </w:r>
      <w:r>
        <w:t xml:space="preserve">, and </w:t>
      </w:r>
      <w:r>
        <w:rPr>
          <w:b/>
        </w:rPr>
        <w:t>sorting</w:t>
      </w:r>
      <w:r>
        <w:t xml:space="preserve"> in a target-driven operation. Accustomed to </w:t>
      </w:r>
      <w:r>
        <w:rPr>
          <w:b/>
        </w:rPr>
        <w:t>scanning</w:t>
      </w:r>
      <w:r>
        <w:t xml:space="preserve"> inventory and parcels, following standard work, and maintaining </w:t>
      </w:r>
      <w:r>
        <w:rPr>
          <w:b/>
        </w:rPr>
        <w:t>safety compliance</w:t>
      </w:r>
      <w:r>
        <w:t xml:space="preserve"> throughout long shifts, including </w:t>
      </w:r>
      <w:r>
        <w:rPr>
          <w:b/>
        </w:rPr>
        <w:t>night shifts</w:t>
      </w:r>
      <w:r>
        <w:t xml:space="preserve"> when required. Reliable team player who prioritises </w:t>
      </w:r>
      <w:r>
        <w:rPr>
          <w:b/>
        </w:rPr>
        <w:t>speed</w:t>
      </w:r>
      <w:r>
        <w:t xml:space="preserve">, </w:t>
      </w:r>
      <w:r>
        <w:rPr>
          <w:b/>
        </w:rPr>
        <w:t>accuracy</w:t>
      </w:r>
      <w:r>
        <w:t xml:space="preserve">, and </w:t>
      </w:r>
      <w:r>
        <w:rPr>
          <w:b/>
        </w:rPr>
        <w:t>manual handling</w:t>
      </w:r>
      <w:r>
        <w:t xml:space="preserve"> best practice. Seeking a part-time warehouse role where consistent performance and a strong work ethic add value.</w:t>
      </w:r>
    </w:p>
    <w:p>
      <w:pPr>
        <w:pStyle w:val="Heading1"/>
      </w:pPr>
      <w:r>
        <w:t>Education</w:t>
      </w:r>
    </w:p>
    <w:p>
      <w:r>
        <w:rPr>
          <w:b/>
        </w:rPr>
        <w:t>Master of Science: Data Science and Big Data Analytics with Advance Practice, 09/2024 - Current</w:t>
      </w:r>
    </w:p>
    <w:p>
      <w:r>
        <w:t>Wrexham Glyndwr University - Wrexham</w:t>
      </w:r>
    </w:p>
    <w:p>
      <w:pPr>
        <w:pStyle w:val="ListBullet"/>
      </w:pPr>
      <w:r>
        <w:t>Modules Include: Applied Data Science, Advanced Data Structures and Algorithms, Advanced Machine Learning, Advanced Data Analytics and Visualizations, Database Systems and Data Analytics.</w:t>
      </w:r>
    </w:p>
    <w:p>
      <w:pPr>
        <w:pStyle w:val="ListBullet"/>
      </w:pPr>
      <w:r>
        <w:t>Worked in a team of four on Programming Paradigms in Agriculture for the module Advanced Data Structures and Algorithms. This project will reveal a growing sophistication in computational methods applied to agriculture.</w:t>
      </w:r>
    </w:p>
    <w:p>
      <w:r>
        <w:rPr>
          <w:b/>
        </w:rPr>
        <w:t>Graduation: Bsc(Computer Science), 07/2020 - 03/2023</w:t>
      </w:r>
    </w:p>
    <w:p>
      <w:r>
        <w:t>Nizam College - Hyderabad - CGPA 9.02</w:t>
      </w:r>
    </w:p>
    <w:p>
      <w:pPr>
        <w:pStyle w:val="ListBullet"/>
      </w:pPr>
      <w:r>
        <w:t>Studied key subjects including Computer Science, Mathematics, Computer Hardware, Python, SQL and Statistical Methods.</w:t>
      </w:r>
    </w:p>
    <w:p>
      <w:pPr>
        <w:pStyle w:val="ListBullet"/>
      </w:pPr>
      <w:r>
        <w:t>Gained hands-on experience in Python, SQL, Digital Electronics, and Statistical Modeling through coursework and projects.</w:t>
      </w:r>
    </w:p>
    <w:p>
      <w:pPr>
        <w:pStyle w:val="ListBullet"/>
      </w:pPr>
      <w:r>
        <w:t>Final Year Project: Worked in a team to develop Infrared Decoder for Remote Applications, focusing on how IR remote works. We Interfaced all the hardware parts and developed software code using Arduino IDE. We displayed these codes on an LCD.</w:t>
      </w:r>
    </w:p>
    <w:p>
      <w:r>
        <w:rPr>
          <w:b/>
        </w:rPr>
        <w:t>INTERMEDIATE: MPC(Mathematics, Physics, Chemistry), 06/2018 - 03/2020</w:t>
      </w:r>
    </w:p>
    <w:p>
      <w:r>
        <w:t>TSRS&amp;JC - Madnoor, Telangana - CGPA 9.73</w:t>
      </w:r>
    </w:p>
    <w:p>
      <w:r>
        <w:rPr>
          <w:b/>
        </w:rPr>
        <w:t>Secondary School: SSC, 03/2018</w:t>
      </w:r>
    </w:p>
    <w:p>
      <w:r>
        <w:t>St. Paul's High School - Mamidipally, Armur - CGPA 9.30</w:t>
      </w:r>
    </w:p>
    <w:p>
      <w:pPr>
        <w:pStyle w:val="Heading1"/>
      </w:pPr>
      <w:r>
        <w:t>Work experience</w:t>
      </w:r>
    </w:p>
    <w:p>
      <w:r>
        <w:rPr>
          <w:b/>
        </w:rPr>
        <w:t>Warehouse associate</w:t>
      </w:r>
      <w:r>
        <w:t xml:space="preserve"> — 06/2023 – 09/2024 (15 months)</w:t>
      </w:r>
    </w:p>
    <w:p>
      <w:r>
        <w:t>Amazon Fulfilment Centre, Liverpool, UK</w:t>
      </w:r>
    </w:p>
    <w:p>
      <w:pPr>
        <w:pStyle w:val="ListBullet"/>
      </w:pPr>
      <w:r>
        <w:t>Picked, packed, and prepared customer orders accurately and efficiently.</w:t>
      </w:r>
    </w:p>
    <w:p>
      <w:pPr>
        <w:pStyle w:val="ListBullet"/>
      </w:pPr>
      <w:r>
        <w:t>Worked to daily targets in a fast-paced warehouse environment.</w:t>
      </w:r>
    </w:p>
    <w:p>
      <w:pPr>
        <w:pStyle w:val="ListBullet"/>
      </w:pPr>
      <w:r>
        <w:t>Followed strict health &amp; safety procedures at all times.</w:t>
      </w:r>
    </w:p>
    <w:p>
      <w:pPr>
        <w:pStyle w:val="ListBullet"/>
      </w:pPr>
      <w:r>
        <w:t>Worked well as part of a team to meet performance goals.</w:t>
      </w:r>
    </w:p>
    <w:p>
      <w:pPr>
        <w:pStyle w:val="ListBullet"/>
      </w:pPr>
      <w:r>
        <w:t>Maintained focus and productivity during long shifts.</w:t>
      </w:r>
    </w:p>
    <w:p>
      <w:pPr>
        <w:pStyle w:val="ListBullet"/>
      </w:pPr>
      <w:r>
        <w:t>Sorted and scanned parcels and inventory to standard; completed night shifts when scheduled; applied safe manual handling throughout.</w:t>
      </w:r>
    </w:p>
    <w:p>
      <w:r>
        <w:rPr>
          <w:b/>
        </w:rPr>
        <w:t>Office / data support internship</w:t>
      </w:r>
      <w:r>
        <w:t xml:space="preserve"> — 12/2023 – 05/2024</w:t>
      </w:r>
    </w:p>
    <w:p>
      <w:r>
        <w:t>Digital Nirvana Information Systems (I) Pvt Ltd, Hyderabad, India</w:t>
      </w:r>
    </w:p>
    <w:p>
      <w:pPr>
        <w:pStyle w:val="ListBullet"/>
      </w:pPr>
      <w:r>
        <w:t>Worked in a professional office environment, supporting checks on business information and basic reporting.</w:t>
      </w:r>
    </w:p>
    <w:p>
      <w:pPr>
        <w:pStyle w:val="ListBullet"/>
      </w:pPr>
      <w:r>
        <w:t>Helped improve consistency and accuracy of data used in day-to-day decisions.</w:t>
      </w:r>
    </w:p>
    <w:p>
      <w:pPr>
        <w:pStyle w:val="ListBullet"/>
      </w:pPr>
      <w:r>
        <w:t>Communicated clearly with colleagues and followed structured processes and deadlines.</w:t>
      </w:r>
    </w:p>
    <w:p>
      <w:pPr>
        <w:pStyle w:val="Heading1"/>
      </w:pPr>
      <w:r>
        <w:t>Certifications</w:t>
      </w:r>
    </w:p>
    <w:p>
      <w:pPr>
        <w:pStyle w:val="ListBullet"/>
      </w:pPr>
      <w:r>
        <w:t>Data Analyst Internship Programme — Digital Nirvana Information Systems (I) Pvt Ltd (12/2023 – 05/2024)</w:t>
      </w:r>
    </w:p>
    <w:p>
      <w:pPr>
        <w:pStyle w:val="Heading1"/>
      </w:pPr>
      <w:r>
        <w:t>Skills (role-relevant)</w:t>
      </w:r>
    </w:p>
    <w:p>
      <w:pPr>
        <w:pStyle w:val="ListBullet"/>
      </w:pPr>
      <w:r>
        <w:t>Warehouse operations: picking, packing, sorting, scanning, inbound/outbound flow.</w:t>
      </w:r>
    </w:p>
    <w:p>
      <w:pPr>
        <w:pStyle w:val="ListBullet"/>
      </w:pPr>
      <w:r>
        <w:t>Target-driven performance; accuracy under time pressure.</w:t>
      </w:r>
    </w:p>
    <w:p>
      <w:pPr>
        <w:pStyle w:val="ListBullet"/>
      </w:pPr>
      <w:r>
        <w:t>Manual handling, physical stamina, health and safety awareness.</w:t>
      </w:r>
    </w:p>
    <w:p>
      <w:pPr>
        <w:pStyle w:val="ListBullet"/>
      </w:pPr>
      <w:r>
        <w:t>Teamwork, clear communication with shift leads and colleagues.</w:t>
      </w:r>
    </w:p>
    <w:p>
      <w:pPr>
        <w:pStyle w:val="ListBullet"/>
      </w:pPr>
      <w:r>
        <w:t>Flexibility with shifts (days, nights, weekends where available around study).</w:t>
      </w:r>
    </w:p>
    <w:p>
      <w:pPr>
        <w:pStyle w:val="ListBullet"/>
      </w:pPr>
      <w:r>
        <w:t>Time management and reliability.</w:t>
      </w:r>
    </w:p>
    <w:p>
      <w:pPr>
        <w:pStyle w:val="ListBullet"/>
      </w:pPr>
      <w:r>
        <w:t xml:space="preserve">Comfortable learning </w:t>
      </w:r>
      <w:r>
        <w:rPr>
          <w:b/>
        </w:rPr>
        <w:t>handheld scanners</w:t>
      </w:r>
      <w:r>
        <w:t xml:space="preserve"> and in-house systems quickly.</w:t>
      </w:r>
    </w:p>
    <w:p>
      <w:pPr>
        <w:pStyle w:val="Heading1"/>
      </w:pPr>
      <w:r>
        <w:t>Languages</w:t>
      </w:r>
    </w:p>
    <w:p>
      <w:pPr>
        <w:pStyle w:val="ListBullet"/>
      </w:pPr>
      <w:r>
        <w:rPr>
          <w:b/>
        </w:rPr>
        <w:t>English</w:t>
      </w:r>
      <w:r>
        <w:t xml:space="preserve"> — Upper intermediate (IELTS overall 6.5)</w:t>
      </w:r>
    </w:p>
    <w:p>
      <w:pPr>
        <w:pStyle w:val="ListBullet"/>
      </w:pPr>
      <w:r>
        <w:rPr>
          <w:b/>
        </w:rPr>
        <w:t>Hindi</w:t>
      </w:r>
      <w:r>
        <w:t xml:space="preserve"> — Fluent</w:t>
      </w:r>
    </w:p>
    <w:p>
      <w:pPr>
        <w:pStyle w:val="ListBullet"/>
      </w:pPr>
      <w:r>
        <w:rPr>
          <w:b/>
        </w:rPr>
        <w:t>Telugu</w:t>
      </w:r>
      <w:r>
        <w:t xml:space="preserve"> — Native</w:t>
      </w:r>
    </w:p>
    <w:p>
      <w:pPr>
        <w:pStyle w:val="Heading1"/>
      </w:pPr>
      <w:r>
        <w:t>Personal information</w:t>
      </w:r>
    </w:p>
    <w:p>
      <w:pPr>
        <w:pStyle w:val="ListBullet"/>
      </w:pPr>
      <w:r>
        <w:t>Gender: Male</w:t>
      </w:r>
    </w:p>
    <w:p>
      <w:pPr>
        <w:pStyle w:val="ListBullet"/>
      </w:pPr>
      <w:r>
        <w:t>Nationality: Indian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
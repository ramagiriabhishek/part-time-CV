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Ramagiri Abhishek</w:t>
      </w:r>
    </w:p>
    <w:p>
      <w:r>
        <w:t>11 Llyod Close, Liverpool, L6 2WB, United Kingdom</w:t>
      </w:r>
    </w:p>
    <w:p>
      <w:r>
        <w:t>+44 7447 579365 · ramagiriabhishek2111@gmail.com</w:t>
      </w:r>
    </w:p>
    <w:p>
      <w:pPr>
        <w:pStyle w:val="Heading1"/>
      </w:pPr>
      <w:r>
        <w:t>Professional summary</w:t>
      </w:r>
    </w:p>
    <w:p>
      <w:r>
        <w:t>Dependable crew member and food-service professional with a solid background in busy restaurants in Hyderabad and Liverpool. Comfortable on tills, in food prep, and during peak service, with a clear focus on hygiene, safety, and teamwork. Clear communicator who stays calm under pressure and picks up extra shifts when the team needs cover. Seeking a part-time crew, kitchen, or team member role where reliability and a positive customer experience matter.</w:t>
      </w:r>
    </w:p>
    <w:p>
      <w:pPr>
        <w:pStyle w:val="Heading1"/>
      </w:pPr>
      <w:r>
        <w:t>Education</w:t>
      </w:r>
    </w:p>
    <w:p>
      <w:r>
        <w:rPr>
          <w:b/>
        </w:rPr>
        <w:t>Master of Science: Data Science and Big Data Analytics with Advance Practice, 09/2024 - Current</w:t>
      </w:r>
    </w:p>
    <w:p>
      <w:r>
        <w:t>Wrexham Glyndwr University - Wrexham</w:t>
      </w:r>
    </w:p>
    <w:p>
      <w:pPr>
        <w:pStyle w:val="ListBullet"/>
      </w:pPr>
      <w:r>
        <w:t>Modules Include: Applied Data Science, Advanced Data Structures and Algorithms, Advanced Machine Learning, Advanced Data Analytics and Visualizations, Database Systems and Data Analytics.</w:t>
      </w:r>
    </w:p>
    <w:p>
      <w:pPr>
        <w:pStyle w:val="ListBullet"/>
      </w:pPr>
      <w:r>
        <w:t>Worked in a team of four on Programming Paradigms in Agriculture for the module Advanced Data Structures and Algorithms. This project will reveal a growing sophistication in computational methods applied to agriculture.</w:t>
      </w:r>
    </w:p>
    <w:p>
      <w:r>
        <w:rPr>
          <w:b/>
        </w:rPr>
        <w:t>Graduation: Bsc(Computer Science), 07/2020 - 03/2023</w:t>
      </w:r>
    </w:p>
    <w:p>
      <w:r>
        <w:t>Nizam College - Hyderabad - CGPA 9.02</w:t>
      </w:r>
    </w:p>
    <w:p>
      <w:pPr>
        <w:pStyle w:val="ListBullet"/>
      </w:pPr>
      <w:r>
        <w:t>Studied key subjects including Computer Science, Mathematics, Computer Hardware, Python, SQL and Statistical Methods.</w:t>
      </w:r>
    </w:p>
    <w:p>
      <w:pPr>
        <w:pStyle w:val="ListBullet"/>
      </w:pPr>
      <w:r>
        <w:t>Gained hands-on experience in Python, SQL, Digital Electronics, and Statistical Modeling through coursework and projects.</w:t>
      </w:r>
    </w:p>
    <w:p>
      <w:pPr>
        <w:pStyle w:val="ListBullet"/>
      </w:pPr>
      <w:r>
        <w:t>Final Year Project: Worked in a team to develop Infrared Decoder for Remote Applications, focusing on how IR remote works. We Interfaced all the hardware parts and developed software code using Arduino IDE. We displayed these codes on an LCD.</w:t>
      </w:r>
    </w:p>
    <w:p>
      <w:r>
        <w:rPr>
          <w:b/>
        </w:rPr>
        <w:t>INTERMEDIATE: MPC(Mathematics, Physics, Chemistry), 06/2018 - 03/2020</w:t>
      </w:r>
    </w:p>
    <w:p>
      <w:r>
        <w:t>TSRS&amp;JC - Madnoor, Telangana - CGPA 9.73</w:t>
      </w:r>
    </w:p>
    <w:p>
      <w:r>
        <w:rPr>
          <w:b/>
        </w:rPr>
        <w:t>Secondary School: SSC, 03/2018</w:t>
      </w:r>
    </w:p>
    <w:p>
      <w:r>
        <w:t>St. Paul's High School - Mamidipally, Armur - CGPA 9.30</w:t>
      </w:r>
    </w:p>
    <w:p>
      <w:pPr>
        <w:pStyle w:val="Heading1"/>
      </w:pPr>
      <w:r>
        <w:t>Work experience</w:t>
      </w:r>
    </w:p>
    <w:p>
      <w:r>
        <w:rPr>
          <w:b/>
        </w:rPr>
        <w:t>Restaurant team member (crew / counter / kitchen support)</w:t>
      </w:r>
      <w:r>
        <w:t xml:space="preserve"> — 07/2024 – Present (part-time)</w:t>
      </w:r>
    </w:p>
    <w:p>
      <w:r>
        <w:t>Independent restaurant &amp; takeaway, Liverpool, UK</w:t>
      </w:r>
    </w:p>
    <w:p>
      <w:pPr>
        <w:pStyle w:val="ListBullet"/>
      </w:pPr>
      <w:r>
        <w:t>Prepared ingredients and simple menu items to spec, keeping worktops organised and line checks on track during busy lunch and evening rushes.</w:t>
      </w:r>
    </w:p>
    <w:p>
      <w:pPr>
        <w:pStyle w:val="ListBullet"/>
      </w:pPr>
      <w:r>
        <w:t>Maintained hygiene standards in line with food safety expectations: handwashing, temperature awareness, cleaning-as-you-go, and safe storage of chilled and dry goods.</w:t>
      </w:r>
    </w:p>
    <w:p>
      <w:pPr>
        <w:pStyle w:val="ListBullet"/>
      </w:pPr>
      <w:r>
        <w:t xml:space="preserve">Took customer orders accurately, confirmed allergens and modifications where asked, and processed payments using the </w:t>
      </w:r>
      <w:r>
        <w:rPr>
          <w:b/>
        </w:rPr>
        <w:t>POS</w:t>
      </w:r>
      <w:r>
        <w:t xml:space="preserve"> with minimal queues at the counter.</w:t>
      </w:r>
    </w:p>
    <w:p>
      <w:pPr>
        <w:pStyle w:val="ListBullet"/>
      </w:pPr>
      <w:r>
        <w:t xml:space="preserve">Worked closely with kitchen and front-of-house colleagues in a </w:t>
      </w:r>
      <w:r>
        <w:rPr>
          <w:b/>
        </w:rPr>
        <w:t>fast-paced</w:t>
      </w:r>
      <w:r>
        <w:t xml:space="preserve"> environment, covering breaks and helping during sudden spikes in footfall.</w:t>
      </w:r>
    </w:p>
    <w:p>
      <w:pPr>
        <w:pStyle w:val="ListBullet"/>
      </w:pPr>
      <w:r>
        <w:t xml:space="preserve">Assisted with </w:t>
      </w:r>
      <w:r>
        <w:rPr>
          <w:b/>
        </w:rPr>
        <w:t>stock handling</w:t>
      </w:r>
      <w:r>
        <w:t>: deliveries, date rotation, and notifying the shift lead when items ran low.</w:t>
      </w:r>
    </w:p>
    <w:p>
      <w:pPr>
        <w:pStyle w:val="ListBullet"/>
      </w:pPr>
      <w:r>
        <w:t xml:space="preserve">Carried out </w:t>
      </w:r>
      <w:r>
        <w:rPr>
          <w:b/>
        </w:rPr>
        <w:t>cleaning and safety compliance</w:t>
      </w:r>
      <w:r>
        <w:t xml:space="preserve"> tasks (floors, equipment, waste disposal) and followed site procedures for slips, trips, and burns prevention.</w:t>
      </w:r>
    </w:p>
    <w:p>
      <w:r>
        <w:rPr>
          <w:b/>
        </w:rPr>
        <w:t>Office / data support internship</w:t>
      </w:r>
      <w:r>
        <w:t xml:space="preserve"> — 12/2023 – 05/2024</w:t>
      </w:r>
    </w:p>
    <w:p>
      <w:r>
        <w:t>Digital Nirvana Information Systems (I) Pvt Ltd, Hyderabad, India</w:t>
      </w:r>
    </w:p>
    <w:p>
      <w:pPr>
        <w:pStyle w:val="ListBullet"/>
      </w:pPr>
      <w:r>
        <w:t>Worked in a professional office environment, supporting checks on business information and basic reporting.</w:t>
      </w:r>
    </w:p>
    <w:p>
      <w:pPr>
        <w:pStyle w:val="ListBullet"/>
      </w:pPr>
      <w:r>
        <w:t>Helped improve consistency and accuracy of data used in day-to-day decisions.</w:t>
      </w:r>
    </w:p>
    <w:p>
      <w:pPr>
        <w:pStyle w:val="ListBullet"/>
      </w:pPr>
      <w:r>
        <w:t>Communicated clearly with colleagues and followed structured processes and deadlines.</w:t>
      </w:r>
    </w:p>
    <w:p>
      <w:r>
        <w:rPr>
          <w:b/>
        </w:rPr>
        <w:t>Restaurant / food service team member</w:t>
      </w:r>
      <w:r>
        <w:t xml:space="preserve"> — 06/2022 – 05/2023</w:t>
      </w:r>
    </w:p>
    <w:p>
      <w:r>
        <w:t>Casual dining venue, Hyderabad, India (1 year)</w:t>
      </w:r>
    </w:p>
    <w:p>
      <w:pPr>
        <w:pStyle w:val="ListBullet"/>
      </w:pPr>
      <w:r>
        <w:t>Supported food preparation during service, plating and packing orders for dine-in and takeaway while keeping the pass tidy.</w:t>
      </w:r>
    </w:p>
    <w:p>
      <w:pPr>
        <w:pStyle w:val="ListBullet"/>
      </w:pPr>
      <w:r>
        <w:t>Helped maintain high standards of cleanliness in the kitchen and service areas and followed local hygiene practices consistently.</w:t>
      </w:r>
    </w:p>
    <w:p>
      <w:pPr>
        <w:pStyle w:val="ListBullet"/>
      </w:pPr>
      <w:r>
        <w:t>Served customers at the counter, clarified menu choices, and handled cash and card payments courteously.</w:t>
      </w:r>
    </w:p>
    <w:p>
      <w:pPr>
        <w:pStyle w:val="ListBullet"/>
      </w:pPr>
      <w:r>
        <w:t>Collaborated with a multicultural team during peak periods; flexible with rotas including weekends and evenings.</w:t>
      </w:r>
    </w:p>
    <w:p>
      <w:pPr>
        <w:pStyle w:val="Heading1"/>
      </w:pPr>
      <w:r>
        <w:t>Certifications</w:t>
      </w:r>
    </w:p>
    <w:p>
      <w:pPr>
        <w:pStyle w:val="ListBullet"/>
      </w:pPr>
      <w:r>
        <w:t>Data Analyst Internship Programme — Digital Nirvana Information Systems (I) Pvt Ltd (12/2023 – 05/2024)</w:t>
      </w:r>
    </w:p>
    <w:p>
      <w:pPr>
        <w:pStyle w:val="Heading1"/>
      </w:pPr>
      <w:r>
        <w:t>Skills (role-relevant)</w:t>
      </w:r>
    </w:p>
    <w:p>
      <w:pPr>
        <w:pStyle w:val="ListBullet"/>
      </w:pPr>
      <w:r>
        <w:t xml:space="preserve">Customer service and clear </w:t>
      </w:r>
      <w:r>
        <w:rPr>
          <w:b/>
        </w:rPr>
        <w:t>communication</w:t>
      </w:r>
      <w:r>
        <w:t>; confident speaking with guests and colleagues.</w:t>
      </w:r>
    </w:p>
    <w:p>
      <w:pPr>
        <w:pStyle w:val="ListBullet"/>
      </w:pPr>
      <w:r>
        <w:rPr>
          <w:b/>
        </w:rPr>
        <w:t>Teamwork</w:t>
      </w:r>
      <w:r>
        <w:t xml:space="preserve"> in high-volume service; supports others during rushes and handovers.</w:t>
      </w:r>
    </w:p>
    <w:p>
      <w:pPr>
        <w:pStyle w:val="ListBullet"/>
      </w:pPr>
      <w:r>
        <w:rPr>
          <w:b/>
        </w:rPr>
        <w:t>Flexibility</w:t>
      </w:r>
      <w:r>
        <w:t xml:space="preserve"> with </w:t>
      </w:r>
      <w:r>
        <w:rPr>
          <w:b/>
        </w:rPr>
        <w:t>shift availability</w:t>
      </w:r>
      <w:r>
        <w:t xml:space="preserve"> (weekdays, weekends, evenings) around university commitments where rotas allow.</w:t>
      </w:r>
    </w:p>
    <w:p>
      <w:pPr>
        <w:pStyle w:val="ListBullet"/>
      </w:pPr>
      <w:r>
        <w:t>Time management, reliability, and working under pressure.</w:t>
      </w:r>
    </w:p>
    <w:p>
      <w:pPr>
        <w:pStyle w:val="ListBullet"/>
      </w:pPr>
      <w:r>
        <w:t>Health and safety awareness; manual handling and stamina for standing shifts.</w:t>
      </w:r>
    </w:p>
    <w:p>
      <w:pPr>
        <w:pStyle w:val="ListBullet"/>
      </w:pPr>
      <w:r>
        <w:t>Attention to detail (orders, payments, food safety).</w:t>
      </w:r>
    </w:p>
    <w:p>
      <w:pPr>
        <w:pStyle w:val="ListBullet"/>
      </w:pPr>
      <w:r>
        <w:t xml:space="preserve">Confident with everyday </w:t>
      </w:r>
      <w:r>
        <w:rPr>
          <w:b/>
        </w:rPr>
        <w:t>IT</w:t>
      </w:r>
      <w:r>
        <w:t xml:space="preserve"> (email, online training, basic spreadsheets) for rota updates or admin if needed.</w:t>
      </w:r>
    </w:p>
    <w:p>
      <w:pPr>
        <w:pStyle w:val="Heading1"/>
      </w:pPr>
      <w:r>
        <w:t>Languages</w:t>
      </w:r>
    </w:p>
    <w:p>
      <w:pPr>
        <w:pStyle w:val="ListBullet"/>
      </w:pPr>
      <w:r>
        <w:rPr>
          <w:b/>
        </w:rPr>
        <w:t>English</w:t>
      </w:r>
      <w:r>
        <w:t xml:space="preserve"> — Upper intermediate (IELTS overall 6.5)</w:t>
      </w:r>
    </w:p>
    <w:p>
      <w:pPr>
        <w:pStyle w:val="ListBullet"/>
      </w:pPr>
      <w:r>
        <w:rPr>
          <w:b/>
        </w:rPr>
        <w:t>Hindi</w:t>
      </w:r>
      <w:r>
        <w:t xml:space="preserve"> — Fluent</w:t>
      </w:r>
    </w:p>
    <w:p>
      <w:pPr>
        <w:pStyle w:val="ListBullet"/>
      </w:pPr>
      <w:r>
        <w:rPr>
          <w:b/>
        </w:rPr>
        <w:t>Telugu</w:t>
      </w:r>
      <w:r>
        <w:t xml:space="preserve"> — Native</w:t>
      </w:r>
    </w:p>
    <w:p>
      <w:pPr>
        <w:pStyle w:val="Heading1"/>
      </w:pPr>
      <w:r>
        <w:t>Personal information</w:t>
      </w:r>
    </w:p>
    <w:p>
      <w:pPr>
        <w:pStyle w:val="ListBullet"/>
      </w:pPr>
      <w:r>
        <w:t>Gender: Male</w:t>
      </w:r>
    </w:p>
    <w:p>
      <w:pPr>
        <w:pStyle w:val="ListBullet"/>
      </w:pPr>
      <w:r>
        <w:t>Nationality: Indian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